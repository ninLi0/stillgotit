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Matrix multiplication</w:t>
      </w:r>
    </w:p>
    <w:p>
      <w:r>
        <w:t>Rows of A &amp; columns of B combine when 2 &lt; 3 is false.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A11</w:t>
            </w:r>
          </w:p>
        </w:tc>
        <w:tc>
          <w:tcPr>
            <w:tcW w:type="dxa" w:w="4320"/>
          </w:tcPr>
          <w:p>
            <w:r>
              <w:t>A12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